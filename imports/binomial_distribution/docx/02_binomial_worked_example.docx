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Worked Example in R</w:t>
      </w:r>
    </w:p>
    <w:p>
      <w:pPr>
        <w:pStyle w:val="Heading2"/>
      </w:pPr>
      <w:r>
        <w:t>Scenario</w:t>
      </w:r>
    </w:p>
    <w:p>
      <w:r>
        <w:t>Suppose a diagnostic test has a probability of success of 0.7. If 10 tests are carried out, what is the probability of observing exactly 8 successful results?</w:t>
      </w:r>
    </w:p>
    <w:p>
      <w:pPr>
        <w:pStyle w:val="Heading2"/>
      </w:pPr>
      <w:r>
        <w:t>R Code</w:t>
      </w:r>
    </w:p>
    <w:p>
      <w:pPr>
        <w:spacing w:after="120"/>
      </w:pPr>
      <w:r>
        <w:rPr>
          <w:rFonts w:ascii="Courier New" w:hAnsi="Courier New" w:eastAsia="Courier New"/>
          <w:sz w:val="20"/>
        </w:rPr>
        <w:t>{r}</w:t>
      </w:r>
    </w:p>
    <w:p>
      <w:pPr>
        <w:spacing w:after="120"/>
      </w:pPr>
      <w:r>
        <w:rPr>
          <w:rFonts w:ascii="Courier New" w:hAnsi="Courier New" w:eastAsia="Courier New"/>
          <w:sz w:val="20"/>
        </w:rPr>
        <w:t>dbinom(8, size = 10, prob = 0.7)</w:t>
      </w:r>
    </w:p>
    <w:p>
      <w:pPr>
        <w:pStyle w:val="Heading2"/>
      </w:pPr>
      <w:r>
        <w:t>Interpretation</w:t>
      </w:r>
    </w:p>
    <w:p>
      <w:r>
        <w:t>This command calculates the probability of exactly 8 successes out of 10 trials when the probability of success on each trial is 0.7.</w:t>
      </w:r>
    </w:p>
    <w:p>
      <w:pPr>
        <w:pStyle w:val="Heading2"/>
      </w:pPr>
      <w:r>
        <w:t>Extension</w:t>
      </w:r>
    </w:p>
    <w:p>
      <w:pPr>
        <w:spacing w:after="120"/>
      </w:pPr>
      <w:r>
        <w:rPr>
          <w:rFonts w:ascii="Courier New" w:hAnsi="Courier New" w:eastAsia="Courier New"/>
          <w:sz w:val="20"/>
        </w:rPr>
        <w:t>pbinom(7, size = 10, prob = 0.7, lower.tail = FALSE)</w:t>
      </w:r>
    </w:p>
    <w:p>
      <w:pPr>
        <w:pStyle w:val="Heading2"/>
      </w:pPr>
      <w:r>
        <w:t>Explanation</w:t>
      </w:r>
    </w:p>
    <w:p>
      <w:r>
        <w:t>This extension calculates the probability of observing 8 or more successes, which is often useful when interpreting threshold-based outcomes.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